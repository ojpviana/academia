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INSTITUTO FEDERAL DE EDUCAÇÃO CIÊNCIA E TECNOLOGIA</w:t>
        <w:br/>
      </w:r>
    </w:p>
    <w:p/>
    <w:p/>
    <w:p/>
    <w:p/>
    <w:p/>
    <w:p/>
    <w:p/>
    <w:p/>
    <w:p>
      <w:pPr>
        <w:jc w:val="center"/>
      </w:pPr>
      <w:r>
        <w:t>NOME DO ALUNO</w:t>
      </w:r>
    </w:p>
    <w:p/>
    <w:p/>
    <w:p/>
    <w:p/>
    <w:p/>
    <w:p/>
    <w:p/>
    <w:p/>
    <w:p>
      <w:pPr>
        <w:jc w:val="center"/>
      </w:pPr>
      <w:r>
        <w:rPr>
          <w:b/>
        </w:rPr>
        <w:t>SISTEMA DE GERENCIAMENTO DE TREINOS:</w:t>
        <w:br/>
        <w:t>uma plataforma integrada para academias</w:t>
      </w:r>
    </w:p>
    <w:p/>
    <w:p/>
    <w:p/>
    <w:p/>
    <w:p/>
    <w:p/>
    <w:p/>
    <w:p/>
    <w:p/>
    <w:p/>
    <w:p>
      <w:pPr>
        <w:jc w:val="center"/>
      </w:pPr>
      <w:r>
        <w:t>SÃO PAULO - SP</w:t>
        <w:br/>
        <w:t>2026</w:t>
      </w:r>
    </w:p>
    <w:p>
      <w:r>
        <w:br w:type="page"/>
      </w:r>
    </w:p>
    <w:p>
      <w:pPr>
        <w:jc w:val="center"/>
      </w:pPr>
      <w:r>
        <w:t>NOME DO ALUNO</w:t>
      </w:r>
    </w:p>
    <w:p/>
    <w:p/>
    <w:p/>
    <w:p/>
    <w:p/>
    <w:p/>
    <w:p/>
    <w:p/>
    <w:p>
      <w:pPr>
        <w:jc w:val="center"/>
      </w:pPr>
      <w:r>
        <w:rPr>
          <w:b/>
        </w:rPr>
        <w:t>SISTEMA DE GERENCIAMENTO DE TREINOS:</w:t>
        <w:br/>
        <w:t>uma plataforma integrada para academias</w:t>
      </w:r>
    </w:p>
    <w:p/>
    <w:p/>
    <w:p/>
    <w:p/>
    <w:p/>
    <w:p>
      <w:pPr>
        <w:ind w:left="4320"/>
        <w:jc w:val="both"/>
      </w:pPr>
      <w:r>
        <w:t>Projeto/Trabalho de conclusão apresentado ao Instituto Federal como requisito parcial para aprovação na disciplina de Engenharia de Software.</w:t>
        <w:br/>
        <w:br/>
        <w:t>Orientador: Nome do Professor</w:t>
      </w:r>
    </w:p>
    <w:p/>
    <w:p/>
    <w:p/>
    <w:p/>
    <w:p/>
    <w:p/>
    <w:p/>
    <w:p>
      <w:pPr>
        <w:jc w:val="center"/>
      </w:pPr>
      <w:r>
        <w:t>SÃO PAULO - SP</w:t>
        <w:br/>
        <w:t>2026</w:t>
      </w:r>
    </w:p>
    <w:p>
      <w:r>
        <w:br w:type="page"/>
      </w:r>
    </w:p>
    <w:p>
      <w:pPr>
        <w:jc w:val="center"/>
      </w:pPr>
      <w:r>
        <w:rPr>
          <w:b/>
        </w:rPr>
        <w:t>RESUMO</w:t>
      </w:r>
    </w:p>
    <w:p/>
    <w:p/>
    <w:p>
      <w:pPr>
        <w:ind w:firstLine="720"/>
        <w:jc w:val="both"/>
      </w:pPr>
      <w:r>
        <w:t>Este trabalho tem como objetivo propor e desenvolver um software de gestão para academias e centros de treinamento, com enfoque no gerenciamento de alunos, prescrição de treinos e acompanhamento financeiro. A solução busca atender plenamente às regras de negócio específicas desse segmento, integrando um painel administrativo, uma área técnica para treinadores e um aplicativo móvel-first para os atletas. Considerando a necessidade de agilidade, o sistema foi desenvolvido utilizando o padrão de arquitetura MVC com o framework Laravel (PHP) e Tailwind CSS para a interface. O objetivo é permitir que o estabelecimento tenha controle total sobre matrículas, vínculos empregatícios de professores e fluxo de caixa, enquanto proporciona ao aluno a visualização de treinos, o acompanhamento de evolução física e o envio de feedbacks diários.</w:t>
      </w:r>
    </w:p>
    <w:p/>
    <w:p>
      <w:r>
        <w:rPr>
          <w:b/>
        </w:rPr>
        <w:t>Palavras-chave:</w:t>
      </w:r>
      <w:r>
        <w:t xml:space="preserve"> Software, Academia, Gestão, MVC, Laravel.</w:t>
      </w:r>
    </w:p>
    <w:p>
      <w:r>
        <w:br w:type="page"/>
      </w:r>
    </w:p>
    <w:p>
      <w:pPr>
        <w:jc w:val="center"/>
      </w:pPr>
      <w:r>
        <w:rPr>
          <w:b/>
        </w:rPr>
        <w:t>ABSTRACT</w:t>
      </w:r>
    </w:p>
    <w:p/>
    <w:p/>
    <w:p>
      <w:pPr>
        <w:ind w:firstLine="720"/>
        <w:jc w:val="both"/>
      </w:pPr>
      <w:r>
        <w:t>This study aims to propose and develop management software for gyms and training centers, focusing on student management, workout prescription, and financial tracking. The solution seeks to fully meet the specific business rules of this segment by integrating an administrative panel, a technical area for trainers, and a mobile-first application for athletes. Considering the need for agility, the system was developed using the MVC architecture pattern with the Laravel framework (PHP) and Tailwind CSS for the interface. The objective is to allow the establishment to have full control over enrollments, teacher employment ties, and cash flow, while providing the student with workout visualization, physical evolution tracking, and daily feedback submission.</w:t>
      </w:r>
    </w:p>
    <w:p/>
    <w:p>
      <w:r>
        <w:rPr>
          <w:b/>
        </w:rPr>
        <w:t>Keywords:</w:t>
      </w:r>
      <w:r>
        <w:t xml:space="preserve"> Software, Gym, Management, MVC, Laravel.</w:t>
      </w:r>
    </w:p>
    <w:p>
      <w:r>
        <w:br w:type="page"/>
      </w:r>
    </w:p>
    <w:p>
      <w:pPr>
        <w:jc w:val="center"/>
      </w:pPr>
      <w:r>
        <w:rPr>
          <w:b/>
        </w:rPr>
        <w:t>SUMÁRIO</w:t>
      </w:r>
    </w:p>
    <w:p/>
    <w:p/>
    <w:p>
      <w:r>
        <w:t>1 INTRODUÇÃO ........................................................................ 6</w:t>
      </w:r>
    </w:p>
    <w:p>
      <w:r>
        <w:t>1.1 OBJETIVO ........................................................................ 6</w:t>
      </w:r>
    </w:p>
    <w:p>
      <w:r>
        <w:t>1.2 JUSTIFICATIVA ........................................................................ 7</w:t>
      </w:r>
    </w:p>
    <w:p>
      <w:r>
        <w:t>1.3 PROBLEMA ........................................................................ 7</w:t>
      </w:r>
    </w:p>
    <w:p>
      <w:r>
        <w:t>1.4 ASPECTOS METODOLÓGICOS ........................................................................ 8</w:t>
      </w:r>
    </w:p>
    <w:p>
      <w:r>
        <w:t>2 FUNDAMENTAÇÃO TEÓRICA ........................................................................ 9</w:t>
      </w:r>
    </w:p>
    <w:p>
      <w:r>
        <w:t>2.1 PADRÃO MVC E LARAVEL ........................................................................ 9</w:t>
      </w:r>
    </w:p>
    <w:p>
      <w:r>
        <w:t>2.2 INTERFACE RESPONSIVA E TAILWIND CSS ........................................................................ 10</w:t>
      </w:r>
    </w:p>
    <w:p>
      <w:r>
        <w:t>2.3 SISTEMA GERENCIADOR DE BANCO DE DADOS ........................................................................ 10</w:t>
      </w:r>
    </w:p>
    <w:p>
      <w:r>
        <w:t>3 PROJETO PROPOSTO ........................................................................ 11</w:t>
      </w:r>
    </w:p>
    <w:p>
      <w:r>
        <w:t>3.1 USUÁRIOS ........................................................................ 11</w:t>
      </w:r>
    </w:p>
    <w:p>
      <w:r>
        <w:t>3.2 REQUISITOS FUNCIONAIS ........................................................................ 12</w:t>
      </w:r>
    </w:p>
    <w:p>
      <w:r>
        <w:t>3.3 REQUISITOS NÃO FUNCIONAIS ........................................................................ 13</w:t>
      </w:r>
    </w:p>
    <w:p>
      <w:r>
        <w:t>3.4 CASOS DE USO ........................................................................ 14</w:t>
      </w:r>
    </w:p>
    <w:p>
      <w:r>
        <w:t>3.5 DICIONÁRIO DE DADOS ........................................................................ 15</w:t>
      </w:r>
    </w:p>
    <w:p>
      <w:r>
        <w:t>3.6 PROJETO DE ARQUITETURA ........................................................................ 17</w:t>
      </w:r>
    </w:p>
    <w:p>
      <w:r>
        <w:t>4 CONCLUSÃO ........................................................................ 18</w:t>
      </w:r>
    </w:p>
    <w:p>
      <w:r>
        <w:t>REFERÊNCIAS ........................................................................ 19</w:t>
      </w:r>
    </w:p>
    <w:p>
      <w:r>
        <w:br w:type="page"/>
      </w:r>
    </w:p>
    <w:p>
      <w:r>
        <w:rPr>
          <w:b/>
        </w:rPr>
        <w:t>1 INTRODUÇÃO</w:t>
      </w:r>
    </w:p>
    <w:p/>
    <w:p>
      <w:pPr>
        <w:ind w:firstLine="720"/>
        <w:jc w:val="both"/>
      </w:pPr>
      <w:r>
        <w:t>O mercado de saúde e bem-estar, especificamente o setor de academias, tem apresentado um crescimento expressivo nos últimos anos. De acordo com dados levantados pela Health &amp; Fitness Association (antiga IHRSA) e pelo Serviço Brasileiro de Apoio às Micro e Pequenas Empresas (SEBRAE), o Brasil consolidou-se como o segundo maior mercado mundial em número de academias, ultrapassando a marca de 60 mil estabelecimentos ativos.</w:t>
      </w:r>
    </w:p>
    <w:p>
      <w:pPr>
        <w:ind w:firstLine="720"/>
        <w:jc w:val="both"/>
      </w:pPr>
      <w:r>
        <w:t>Com o aumento da conscientização sobre a importância da atividade física, os centros de treinamento precisam de ferramentas eficientes para gerir não apenas o seu faturamento, mas também o acompanhamento técnico e a satisfação de seus alunos.</w:t>
      </w:r>
    </w:p>
    <w:p>
      <w:pPr>
        <w:ind w:firstLine="720"/>
        <w:jc w:val="both"/>
      </w:pPr>
      <w:r>
        <w:t>Muitos sistemas atuais de gestão esportiva pecam pela complexidade ou por não integrarem a visão do administrador, do treinador e do aluno de forma fluida. O presente projeto consiste em uma plataforma integrada operando na web como um SaaS (Software as a Service), onde cada ator possui um painel dedicado e desenhado para as suas rotinas diárias.</w:t>
      </w:r>
    </w:p>
    <w:p/>
    <w:p>
      <w:r>
        <w:rPr>
          <w:b/>
        </w:rPr>
        <w:t>1.1 Objetivo</w:t>
      </w:r>
    </w:p>
    <w:p>
      <w:pPr>
        <w:ind w:firstLine="720"/>
        <w:jc w:val="both"/>
      </w:pPr>
      <w:r>
        <w:t>O objetivo geral deste trabalho é propor e desenvolver um software para a gestão de academias e estúdios de treinamento que atenda plenamente às suas regras de negócio. Como objetivos específicos, busca-se: mapear as rotinas de negócio; desenvolver uma solução intuitiva; oferecer um painel web administrativo; e exibir relatórios e fichas de treinamento online.</w:t>
      </w:r>
    </w:p>
    <w:p/>
    <w:p>
      <w:r>
        <w:rPr>
          <w:b/>
        </w:rPr>
        <w:t>1.2 Justificativa</w:t>
      </w:r>
    </w:p>
    <w:p>
      <w:pPr>
        <w:ind w:firstLine="720"/>
        <w:jc w:val="both"/>
      </w:pPr>
      <w:r>
        <w:t>A falta de um sistema eficiente de ponto de venda, gestão de pagamentos e prescrição técnica pode resultar em perdas financeiras e desmotivação de alunos. A solução proposta proporciona ao dono da academia uma visão unificada de todas as operações, facilitando a gestão centralizada.</w:t>
      </w:r>
    </w:p>
    <w:p/>
    <w:p>
      <w:r>
        <w:rPr>
          <w:b/>
        </w:rPr>
        <w:t>1.3 Problema</w:t>
      </w:r>
    </w:p>
    <w:p>
      <w:pPr>
        <w:ind w:firstLine="720"/>
        <w:jc w:val="both"/>
      </w:pPr>
      <w:r>
        <w:t>Sistemas de gestão convencionais exigem longos treinamentos e instalações complexas. Além disso, raramente a experiência do aluno (acompanhamento do treino no celular) está diretamente vinculada de forma fluida com a gestão financeira do estabelecimento, gerando a necessidade de contratação de plataformas paralelas.</w:t>
      </w:r>
    </w:p>
    <w:p/>
    <w:p>
      <w:r>
        <w:rPr>
          <w:b/>
        </w:rPr>
        <w:t>1.4 Aspectos Metodológicos</w:t>
      </w:r>
    </w:p>
    <w:p>
      <w:pPr>
        <w:ind w:firstLine="720"/>
        <w:jc w:val="both"/>
      </w:pPr>
      <w:r>
        <w:t>A metodologia adotada para o desenvolvimento da solução foi a metodologia ágil. Essa abordagem permite uma entrega iterativa e incremental. Como base tecnológica, optou-se pela utilização da linguagem PHP com Laravel para back-end e banco relacional.</w:t>
      </w:r>
    </w:p>
    <w:p>
      <w:r>
        <w:br w:type="page"/>
      </w:r>
    </w:p>
    <w:p>
      <w:r>
        <w:rPr>
          <w:b/>
        </w:rPr>
        <w:t>2 FUNDAMENTAÇÃO TEÓRICA</w:t>
      </w:r>
    </w:p>
    <w:p/>
    <w:p>
      <w:pPr>
        <w:ind w:firstLine="720"/>
        <w:jc w:val="both"/>
      </w:pPr>
      <w:r>
        <w:t>Para o desenvolvimento deste projeto, foram utilizadas tecnologias modernas e metodologias que garantem a escalabilidade e a manutenibilidade do sistema.</w:t>
      </w:r>
    </w:p>
    <w:p/>
    <w:p>
      <w:r>
        <w:rPr>
          <w:b/>
        </w:rPr>
        <w:t>2.1 Padrão MVC e Laravel</w:t>
      </w:r>
    </w:p>
    <w:p>
      <w:pPr>
        <w:ind w:firstLine="720"/>
        <w:jc w:val="both"/>
      </w:pPr>
      <w:r>
        <w:t>O sistema foi desenvolvido utilizando o padrão de projeto MVC (Model-View-Controller). A linguagem base utilizada é o PHP, operando sob o framework Laravel para roteamento seguro e comunicação com o banco de dados através do Eloquent ORM. O Laravel é um framework web que se destaca pela sua elegância e eficiência, oferecendo recursos robustos como roteamento, segurança, cache e gestão de banco de dados.</w:t>
      </w:r>
    </w:p>
    <w:p/>
    <w:p>
      <w:r>
        <w:rPr>
          <w:b/>
        </w:rPr>
        <w:t>2.2 Interface Responsiva e Tailwind CSS</w:t>
      </w:r>
    </w:p>
    <w:p>
      <w:pPr>
        <w:ind w:firstLine="720"/>
        <w:jc w:val="both"/>
      </w:pPr>
      <w:r>
        <w:t>Para garantir que o aluno possa consumir o sistema 100% pelo celular durante o treino, adotou-se o Tailwind CSS. Diferente de outros frameworks UI, o Tailwind foca em classes utilitárias. O Front-end foi construído com uma abordagem Mobile-First, priorizando o comportamento fluido no smartphone.</w:t>
      </w:r>
    </w:p>
    <w:p/>
    <w:p>
      <w:r>
        <w:rPr>
          <w:b/>
        </w:rPr>
        <w:t>2.3 Sistema Gerenciador de Banco de Dados</w:t>
      </w:r>
    </w:p>
    <w:p>
      <w:pPr>
        <w:ind w:firstLine="720"/>
        <w:jc w:val="both"/>
      </w:pPr>
      <w:r>
        <w:t>A persistência de dados é relacional, empregando o uso estrito de Chaves Estrangeiras (Foreign Keys) para garantir a integridade referencial dos dados (por exemplo, impedindo a existência de treinos vinculados a alunos que já foram excluídos).</w:t>
      </w:r>
    </w:p>
    <w:p>
      <w:r>
        <w:br w:type="page"/>
      </w:r>
    </w:p>
    <w:p>
      <w:r>
        <w:rPr>
          <w:b/>
        </w:rPr>
        <w:t>3 PROJETO PROPOSTO</w:t>
      </w:r>
    </w:p>
    <w:p/>
    <w:p>
      <w:r>
        <w:rPr>
          <w:b/>
        </w:rPr>
        <w:t>3.1 Usuários</w:t>
      </w:r>
    </w:p>
    <w:p>
      <w:pPr>
        <w:ind w:firstLine="720"/>
        <w:jc w:val="both"/>
      </w:pPr>
      <w:r>
        <w:t>O sistema gerencia acessos por meio de três perfis dedicados:</w:t>
        <w:br/>
        <w:t>- Administrador: Dono da academia, possui poder sobre pagamentos, gerentes e treinadores.</w:t>
        <w:br/>
        <w:t>- Treinador: Cria fichas de treino e lê anamneses.</w:t>
        <w:br/>
        <w:t>- Atleta/Aluno: Consulta fichas, envia feedback e realiza check-in nos treinos.</w:t>
      </w:r>
    </w:p>
    <w:p/>
    <w:p>
      <w:r>
        <w:rPr>
          <w:b/>
        </w:rPr>
        <w:t>3.2 Requisitos Funcionais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Requisito</w:t>
            </w:r>
          </w:p>
        </w:tc>
        <w:tc>
          <w:tcPr>
            <w:tcW w:type="dxa" w:w="2880"/>
          </w:tcPr>
          <w:p>
            <w:r>
              <w:rPr>
                <w:b/>
              </w:rPr>
              <w:t>Descrição</w:t>
            </w:r>
          </w:p>
        </w:tc>
      </w:tr>
      <w:tr>
        <w:tc>
          <w:tcPr>
            <w:tcW w:type="dxa" w:w="2880"/>
          </w:tcPr>
          <w:p>
            <w:r>
              <w:t>RF-01</w:t>
            </w:r>
          </w:p>
        </w:tc>
        <w:tc>
          <w:tcPr>
            <w:tcW w:type="dxa" w:w="2880"/>
          </w:tcPr>
          <w:p>
            <w:r>
              <w:t>Autenticação e Perfis</w:t>
            </w:r>
          </w:p>
        </w:tc>
        <w:tc>
          <w:tcPr>
            <w:tcW w:type="dxa" w:w="2880"/>
          </w:tcPr>
          <w:p>
            <w:r>
              <w:t>O sistema deve permitir o login seguro, direcionando o usuário para painéis distintos.</w:t>
            </w:r>
          </w:p>
        </w:tc>
      </w:tr>
      <w:tr>
        <w:tc>
          <w:tcPr>
            <w:tcW w:type="dxa" w:w="2880"/>
          </w:tcPr>
          <w:p>
            <w:r>
              <w:t>RF-02</w:t>
            </w:r>
          </w:p>
        </w:tc>
        <w:tc>
          <w:tcPr>
            <w:tcW w:type="dxa" w:w="2880"/>
          </w:tcPr>
          <w:p>
            <w:r>
              <w:t>Gestão de Alunos</w:t>
            </w:r>
          </w:p>
        </w:tc>
        <w:tc>
          <w:tcPr>
            <w:tcW w:type="dxa" w:w="2880"/>
          </w:tcPr>
          <w:p>
            <w:r>
              <w:t>O Admin deve poder cadastrar, editar e visualizar alunos (dados de saúde e pessoais).</w:t>
            </w:r>
          </w:p>
        </w:tc>
      </w:tr>
      <w:tr>
        <w:tc>
          <w:tcPr>
            <w:tcW w:type="dxa" w:w="2880"/>
          </w:tcPr>
          <w:p>
            <w:r>
              <w:t>RF-03</w:t>
            </w:r>
          </w:p>
        </w:tc>
        <w:tc>
          <w:tcPr>
            <w:tcW w:type="dxa" w:w="2880"/>
          </w:tcPr>
          <w:p>
            <w:r>
              <w:t>Gestão de Equipe</w:t>
            </w:r>
          </w:p>
        </w:tc>
        <w:tc>
          <w:tcPr>
            <w:tcW w:type="dxa" w:w="2880"/>
          </w:tcPr>
          <w:p>
            <w:r>
              <w:t>Cadastrar treinadores, informando CREF e vínculo empregatício.</w:t>
            </w:r>
          </w:p>
        </w:tc>
      </w:tr>
      <w:tr>
        <w:tc>
          <w:tcPr>
            <w:tcW w:type="dxa" w:w="2880"/>
          </w:tcPr>
          <w:p>
            <w:r>
              <w:t>RF-04</w:t>
            </w:r>
          </w:p>
        </w:tc>
        <w:tc>
          <w:tcPr>
            <w:tcW w:type="dxa" w:w="2880"/>
          </w:tcPr>
          <w:p>
            <w:r>
              <w:t>Módulo Financeiro</w:t>
            </w:r>
          </w:p>
        </w:tc>
        <w:tc>
          <w:tcPr>
            <w:tcW w:type="dxa" w:w="2880"/>
          </w:tcPr>
          <w:p>
            <w:r>
              <w:t>O Admin deve poder registrar pagamentos, definir planos e datas de vencimento.</w:t>
            </w:r>
          </w:p>
        </w:tc>
      </w:tr>
      <w:tr>
        <w:tc>
          <w:tcPr>
            <w:tcW w:type="dxa" w:w="2880"/>
          </w:tcPr>
          <w:p>
            <w:r>
              <w:t>RF-05</w:t>
            </w:r>
          </w:p>
        </w:tc>
        <w:tc>
          <w:tcPr>
            <w:tcW w:type="dxa" w:w="2880"/>
          </w:tcPr>
          <w:p>
            <w:r>
              <w:t>Prescrição de Fichas</w:t>
            </w:r>
          </w:p>
        </w:tc>
        <w:tc>
          <w:tcPr>
            <w:tcW w:type="dxa" w:w="2880"/>
          </w:tcPr>
          <w:p>
            <w:r>
              <w:t>O Treinador deve poder montar fichas de treino para seus alunos (séries, repetições, dia).</w:t>
            </w:r>
          </w:p>
        </w:tc>
      </w:tr>
      <w:tr>
        <w:tc>
          <w:tcPr>
            <w:tcW w:type="dxa" w:w="2880"/>
          </w:tcPr>
          <w:p>
            <w:r>
              <w:t>RF-06</w:t>
            </w:r>
          </w:p>
        </w:tc>
        <w:tc>
          <w:tcPr>
            <w:tcW w:type="dxa" w:w="2880"/>
          </w:tcPr>
          <w:p>
            <w:r>
              <w:t>Painel de Indicadores</w:t>
            </w:r>
          </w:p>
        </w:tc>
        <w:tc>
          <w:tcPr>
            <w:tcW w:type="dxa" w:w="2880"/>
          </w:tcPr>
          <w:p>
            <w:r>
              <w:t>O sistema deve exibir dashboards com receita gerada.</w:t>
            </w:r>
          </w:p>
        </w:tc>
      </w:tr>
    </w:tbl>
    <w:p/>
    <w:p>
      <w:r>
        <w:rPr>
          <w:b/>
        </w:rPr>
        <w:t>3.3 Requisitos Não Funcionais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Requisito</w:t>
            </w:r>
          </w:p>
        </w:tc>
        <w:tc>
          <w:tcPr>
            <w:tcW w:type="dxa" w:w="2880"/>
          </w:tcPr>
          <w:p>
            <w:r>
              <w:rPr>
                <w:b/>
              </w:rPr>
              <w:t>Descrição</w:t>
            </w:r>
          </w:p>
        </w:tc>
      </w:tr>
      <w:tr>
        <w:tc>
          <w:tcPr>
            <w:tcW w:type="dxa" w:w="2880"/>
          </w:tcPr>
          <w:p>
            <w:r>
              <w:t>RNF-01</w:t>
            </w:r>
          </w:p>
        </w:tc>
        <w:tc>
          <w:tcPr>
            <w:tcW w:type="dxa" w:w="2880"/>
          </w:tcPr>
          <w:p>
            <w:r>
              <w:t>Arquitetura</w:t>
            </w:r>
          </w:p>
        </w:tc>
        <w:tc>
          <w:tcPr>
            <w:tcW w:type="dxa" w:w="2880"/>
          </w:tcPr>
          <w:p>
            <w:r>
              <w:t>O sistema deve ser desenvolvido utilizando o padrão de projeto MVC.</w:t>
            </w:r>
          </w:p>
        </w:tc>
      </w:tr>
      <w:tr>
        <w:tc>
          <w:tcPr>
            <w:tcW w:type="dxa" w:w="2880"/>
          </w:tcPr>
          <w:p>
            <w:r>
              <w:t>RNF-02</w:t>
            </w:r>
          </w:p>
        </w:tc>
        <w:tc>
          <w:tcPr>
            <w:tcW w:type="dxa" w:w="2880"/>
          </w:tcPr>
          <w:p>
            <w:r>
              <w:t>Interface Responsiva</w:t>
            </w:r>
          </w:p>
        </w:tc>
        <w:tc>
          <w:tcPr>
            <w:tcW w:type="dxa" w:w="2880"/>
          </w:tcPr>
          <w:p>
            <w:r>
              <w:t>O Front-end deve ser Mobile-first utilizando Tailwind CSS.</w:t>
            </w:r>
          </w:p>
        </w:tc>
      </w:tr>
      <w:tr>
        <w:tc>
          <w:tcPr>
            <w:tcW w:type="dxa" w:w="2880"/>
          </w:tcPr>
          <w:p>
            <w:r>
              <w:t>RNF-03</w:t>
            </w:r>
          </w:p>
        </w:tc>
        <w:tc>
          <w:tcPr>
            <w:tcW w:type="dxa" w:w="2880"/>
          </w:tcPr>
          <w:p>
            <w:r>
              <w:t>Segurança</w:t>
            </w:r>
          </w:p>
        </w:tc>
        <w:tc>
          <w:tcPr>
            <w:tcW w:type="dxa" w:w="2880"/>
          </w:tcPr>
          <w:p>
            <w:r>
              <w:t>Senhas devem ser armazenadas com criptografia unidirecional segura (Bcrypt).</w:t>
            </w:r>
          </w:p>
        </w:tc>
      </w:tr>
    </w:tbl>
    <w:p>
      <w:r>
        <w:br w:type="page"/>
      </w:r>
    </w:p>
    <w:p/>
    <w:p>
      <w:r>
        <w:rPr>
          <w:b/>
        </w:rPr>
        <w:t>3.4 Casos de Uso</w:t>
      </w:r>
    </w:p>
    <w:p>
      <w:pPr>
        <w:ind w:firstLine="720"/>
        <w:jc w:val="both"/>
      </w:pPr>
      <w:r>
        <w:t>No processo de engenharia de requisitos, foram elencadas rotinas que envolvem a interação do usuário com o sistema. Um exemplo clássico desse projeto é o caso "Criar Ficha de Treino", executado pelo Treinador, onde ele preenche a grade diária de musculação de um Aluno específico.</w:t>
      </w:r>
    </w:p>
    <w:p/>
    <w:p>
      <w:r>
        <w:rPr>
          <w:b/>
        </w:rPr>
        <w:t>3.5 Dicionário de Dados</w:t>
      </w:r>
    </w:p>
    <w:p>
      <w:r>
        <w:t>Para garantir a integridade referencial, o banco de dados foi estruturado em entidades lógicas. Abaixo estão descritas as principais entidades do domínio.</w:t>
      </w:r>
    </w:p>
    <w:p>
      <w:r>
        <w:rPr>
          <w:b/>
        </w:rPr>
        <w:t>Tabela 1 -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Restrição</w:t>
            </w:r>
          </w:p>
        </w:tc>
        <w:tc>
          <w:tcPr>
            <w:tcW w:type="dxa" w:w="2160"/>
          </w:tcPr>
          <w:p>
            <w:r>
              <w:t>Descrição</w:t>
            </w:r>
          </w:p>
        </w:tc>
      </w:tr>
      <w:tr>
        <w:tc>
          <w:tcPr>
            <w:tcW w:type="dxa" w:w="2160"/>
          </w:tcPr>
          <w:p>
            <w:r>
              <w:t>id</w:t>
            </w:r>
          </w:p>
        </w:tc>
        <w:tc>
          <w:tcPr>
            <w:tcW w:type="dxa" w:w="2160"/>
          </w:tcPr>
          <w:p>
            <w:r>
              <w:t>Integer</w:t>
            </w:r>
          </w:p>
        </w:tc>
        <w:tc>
          <w:tcPr>
            <w:tcW w:type="dxa" w:w="2160"/>
          </w:tcPr>
          <w:p>
            <w:r>
              <w:t>PK</w:t>
            </w:r>
          </w:p>
        </w:tc>
        <w:tc>
          <w:tcPr>
            <w:tcW w:type="dxa" w:w="2160"/>
          </w:tcPr>
          <w:p>
            <w:r>
              <w:t>Identificador único do usuário.</w:t>
            </w:r>
          </w:p>
        </w:tc>
      </w:tr>
      <w:tr>
        <w:tc>
          <w:tcPr>
            <w:tcW w:type="dxa" w:w="2160"/>
          </w:tcPr>
          <w:p>
            <w:r>
              <w:t>name</w:t>
            </w:r>
          </w:p>
        </w:tc>
        <w:tc>
          <w:tcPr>
            <w:tcW w:type="dxa" w:w="2160"/>
          </w:tcPr>
          <w:p>
            <w:r>
              <w:t>Varchar(255)</w:t>
            </w:r>
          </w:p>
        </w:tc>
        <w:tc>
          <w:tcPr>
            <w:tcW w:type="dxa" w:w="2160"/>
          </w:tcPr>
          <w:p>
            <w:r>
              <w:t>Not Null</w:t>
            </w:r>
          </w:p>
        </w:tc>
        <w:tc>
          <w:tcPr>
            <w:tcW w:type="dxa" w:w="2160"/>
          </w:tcPr>
          <w:p>
            <w:r>
              <w:t>Nome de exibição.</w:t>
            </w:r>
          </w:p>
        </w:tc>
      </w:tr>
      <w:tr>
        <w:tc>
          <w:tcPr>
            <w:tcW w:type="dxa" w:w="2160"/>
          </w:tcPr>
          <w:p>
            <w:r>
              <w:t>email</w:t>
            </w:r>
          </w:p>
        </w:tc>
        <w:tc>
          <w:tcPr>
            <w:tcW w:type="dxa" w:w="2160"/>
          </w:tcPr>
          <w:p>
            <w:r>
              <w:t>Varchar(255)</w:t>
            </w:r>
          </w:p>
        </w:tc>
        <w:tc>
          <w:tcPr>
            <w:tcW w:type="dxa" w:w="2160"/>
          </w:tcPr>
          <w:p>
            <w:r>
              <w:t>Unique</w:t>
            </w:r>
          </w:p>
        </w:tc>
        <w:tc>
          <w:tcPr>
            <w:tcW w:type="dxa" w:w="2160"/>
          </w:tcPr>
          <w:p>
            <w:r>
              <w:t>Endereço de e-mail de acesso.</w:t>
            </w:r>
          </w:p>
        </w:tc>
      </w:tr>
      <w:tr>
        <w:tc>
          <w:tcPr>
            <w:tcW w:type="dxa" w:w="2160"/>
          </w:tcPr>
          <w:p>
            <w:r>
              <w:t>password</w:t>
            </w:r>
          </w:p>
        </w:tc>
        <w:tc>
          <w:tcPr>
            <w:tcW w:type="dxa" w:w="2160"/>
          </w:tcPr>
          <w:p>
            <w:r>
              <w:t>Varchar(255)</w:t>
            </w:r>
          </w:p>
        </w:tc>
        <w:tc>
          <w:tcPr>
            <w:tcW w:type="dxa" w:w="2160"/>
          </w:tcPr>
          <w:p>
            <w:r>
              <w:t>Not Null</w:t>
            </w:r>
          </w:p>
        </w:tc>
        <w:tc>
          <w:tcPr>
            <w:tcW w:type="dxa" w:w="2160"/>
          </w:tcPr>
          <w:p>
            <w:r>
              <w:t>Senha criptografada.</w:t>
            </w:r>
          </w:p>
        </w:tc>
      </w:tr>
      <w:tr>
        <w:tc>
          <w:tcPr>
            <w:tcW w:type="dxa" w:w="2160"/>
          </w:tcPr>
          <w:p>
            <w:r>
              <w:t>role</w:t>
            </w:r>
          </w:p>
        </w:tc>
        <w:tc>
          <w:tcPr>
            <w:tcW w:type="dxa" w:w="2160"/>
          </w:tcPr>
          <w:p>
            <w:r>
              <w:t>Varchar(50)</w:t>
            </w:r>
          </w:p>
        </w:tc>
        <w:tc>
          <w:tcPr>
            <w:tcW w:type="dxa" w:w="2160"/>
          </w:tcPr>
          <w:p>
            <w:r>
              <w:t>Not Null</w:t>
            </w:r>
          </w:p>
        </w:tc>
        <w:tc>
          <w:tcPr>
            <w:tcW w:type="dxa" w:w="2160"/>
          </w:tcPr>
          <w:p>
            <w:r>
              <w:t>Nível ('admin', 'treinador', 'aluno').</w:t>
            </w:r>
          </w:p>
        </w:tc>
      </w:tr>
    </w:tbl>
    <w:p/>
    <w:p>
      <w:r>
        <w:rPr>
          <w:b/>
        </w:rPr>
        <w:t>Tabela 2 - atletas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Restrição</w:t>
            </w:r>
          </w:p>
        </w:tc>
        <w:tc>
          <w:tcPr>
            <w:tcW w:type="dxa" w:w="2160"/>
          </w:tcPr>
          <w:p>
            <w:r>
              <w:t>Descrição</w:t>
            </w:r>
          </w:p>
        </w:tc>
      </w:tr>
      <w:tr>
        <w:tc>
          <w:tcPr>
            <w:tcW w:type="dxa" w:w="2160"/>
          </w:tcPr>
          <w:p>
            <w:r>
              <w:t>idAtleta</w:t>
            </w:r>
          </w:p>
        </w:tc>
        <w:tc>
          <w:tcPr>
            <w:tcW w:type="dxa" w:w="2160"/>
          </w:tcPr>
          <w:p>
            <w:r>
              <w:t>Integer</w:t>
            </w:r>
          </w:p>
        </w:tc>
        <w:tc>
          <w:tcPr>
            <w:tcW w:type="dxa" w:w="2160"/>
          </w:tcPr>
          <w:p>
            <w:r>
              <w:t>PK</w:t>
            </w:r>
          </w:p>
        </w:tc>
        <w:tc>
          <w:tcPr>
            <w:tcW w:type="dxa" w:w="2160"/>
          </w:tcPr>
          <w:p>
            <w:r>
              <w:t>Identificador único do atleta.</w:t>
            </w:r>
          </w:p>
        </w:tc>
      </w:tr>
      <w:tr>
        <w:tc>
          <w:tcPr>
            <w:tcW w:type="dxa" w:w="2160"/>
          </w:tcPr>
          <w:p>
            <w:r>
              <w:t>nome</w:t>
            </w:r>
          </w:p>
        </w:tc>
        <w:tc>
          <w:tcPr>
            <w:tcW w:type="dxa" w:w="2160"/>
          </w:tcPr>
          <w:p>
            <w:r>
              <w:t>Varchar(255)</w:t>
            </w:r>
          </w:p>
        </w:tc>
        <w:tc>
          <w:tcPr>
            <w:tcW w:type="dxa" w:w="2160"/>
          </w:tcPr>
          <w:p>
            <w:r>
              <w:t>Not Null</w:t>
            </w:r>
          </w:p>
        </w:tc>
        <w:tc>
          <w:tcPr>
            <w:tcW w:type="dxa" w:w="2160"/>
          </w:tcPr>
          <w:p>
            <w:r>
              <w:t>Nome civil completo.</w:t>
            </w:r>
          </w:p>
        </w:tc>
      </w:tr>
      <w:tr>
        <w:tc>
          <w:tcPr>
            <w:tcW w:type="dxa" w:w="2160"/>
          </w:tcPr>
          <w:p>
            <w:r>
              <w:t>peso</w:t>
            </w:r>
          </w:p>
        </w:tc>
        <w:tc>
          <w:tcPr>
            <w:tcW w:type="dxa" w:w="2160"/>
          </w:tcPr>
          <w:p>
            <w:r>
              <w:t>Decimal(5,2)</w:t>
            </w:r>
          </w:p>
        </w:tc>
        <w:tc>
          <w:tcPr>
            <w:tcW w:type="dxa" w:w="2160"/>
          </w:tcPr>
          <w:p>
            <w:r>
              <w:t>Not Null</w:t>
            </w:r>
          </w:p>
        </w:tc>
        <w:tc>
          <w:tcPr>
            <w:tcW w:type="dxa" w:w="2160"/>
          </w:tcPr>
          <w:p>
            <w:r>
              <w:t>Peso corporal (kg).</w:t>
            </w:r>
          </w:p>
        </w:tc>
      </w:tr>
      <w:tr>
        <w:tc>
          <w:tcPr>
            <w:tcW w:type="dxa" w:w="2160"/>
          </w:tcPr>
          <w:p>
            <w:r>
              <w:t>plano_tipo</w:t>
            </w:r>
          </w:p>
        </w:tc>
        <w:tc>
          <w:tcPr>
            <w:tcW w:type="dxa" w:w="2160"/>
          </w:tcPr>
          <w:p>
            <w:r>
              <w:t>Varchar(100)</w:t>
            </w:r>
          </w:p>
        </w:tc>
        <w:tc>
          <w:tcPr>
            <w:tcW w:type="dxa" w:w="2160"/>
          </w:tcPr>
          <w:p>
            <w:r>
              <w:t>Nullable</w:t>
            </w:r>
          </w:p>
        </w:tc>
        <w:tc>
          <w:tcPr>
            <w:tcW w:type="dxa" w:w="2160"/>
          </w:tcPr>
          <w:p>
            <w:r>
              <w:t>Tipo de assinatura.</w:t>
            </w:r>
          </w:p>
        </w:tc>
      </w:tr>
      <w:tr>
        <w:tc>
          <w:tcPr>
            <w:tcW w:type="dxa" w:w="2160"/>
          </w:tcPr>
          <w:p>
            <w:r>
              <w:t>treinador_id</w:t>
            </w:r>
          </w:p>
        </w:tc>
        <w:tc>
          <w:tcPr>
            <w:tcW w:type="dxa" w:w="2160"/>
          </w:tcPr>
          <w:p>
            <w:r>
              <w:t>Integer</w:t>
            </w:r>
          </w:p>
        </w:tc>
        <w:tc>
          <w:tcPr>
            <w:tcW w:type="dxa" w:w="2160"/>
          </w:tcPr>
          <w:p>
            <w:r>
              <w:t>FK</w:t>
            </w:r>
          </w:p>
        </w:tc>
        <w:tc>
          <w:tcPr>
            <w:tcW w:type="dxa" w:w="2160"/>
          </w:tcPr>
          <w:p>
            <w:r>
              <w:t>ID do treinador.</w:t>
            </w:r>
          </w:p>
        </w:tc>
      </w:tr>
    </w:tbl>
    <w:p/>
    <w:p>
      <w:r>
        <w:rPr>
          <w:b/>
        </w:rPr>
        <w:t>3.6 Projeto de Arquitetura</w:t>
      </w:r>
    </w:p>
    <w:p>
      <w:pPr>
        <w:ind w:firstLine="720"/>
        <w:jc w:val="both"/>
      </w:pPr>
      <w:r>
        <w:t>O projeto de arquitetura no processo de desenvolvimento define as partes e comportamento estrutural do sistema. Escolheu-se a arquitetura MVC (Model-View-Controller) orientada a objetos. A camada de Modelo gerencia a interação direta com as tabelas de banco, a camada de Controle gerencia a lógica de validação de requests e redirecionamentos, e a camada Visão (Blade Templates) é encarregada de exibir os dados de forma elegante ao usuário final.</w:t>
      </w:r>
    </w:p>
    <w:p>
      <w:r>
        <w:br w:type="page"/>
      </w:r>
    </w:p>
    <w:p>
      <w:r>
        <w:rPr>
          <w:b/>
        </w:rPr>
        <w:t>4 CONCLUSÃO</w:t>
      </w:r>
    </w:p>
    <w:p/>
    <w:p>
      <w:pPr>
        <w:ind w:firstLine="720"/>
        <w:jc w:val="both"/>
      </w:pPr>
      <w:r>
        <w:t>Desenvolver um projeto com esse nível de escopo é desafiador e requer conhecimentos multidisciplinares. No entanto, o planejamento e o desenvolvimento da solução resultaram em um sistema coeso capaz de centralizar as demandas operacionais de uma academia moderna, simplificando as rotinas diárias e aproximando os treinadores dos atletas através do aplicativo móvel.</w:t>
      </w:r>
    </w:p>
    <w:p>
      <w:r>
        <w:br w:type="page"/>
      </w:r>
    </w:p>
    <w:p>
      <w:pPr>
        <w:jc w:val="center"/>
      </w:pPr>
      <w:r>
        <w:rPr>
          <w:b/>
        </w:rPr>
        <w:t>REFERÊNCIAS</w:t>
      </w:r>
    </w:p>
    <w:p/>
    <w:p/>
    <w:p>
      <w:r>
        <w:t>BOOCH, Grady; RUMBAUGH, James; JACOBSON, Ivar. UML: guia do usuário. 2. ed. Rio de Janeiro: Elsevier, c2012.</w:t>
      </w:r>
    </w:p>
    <w:p>
      <w:r>
        <w:t>GABARDO, A. C. Laravel para ninjas. Novatec Editora, 2017.</w:t>
      </w:r>
    </w:p>
    <w:p>
      <w:r>
        <w:t>IHRSA; SEBRAE. Panorama do Mercado de Academias no Brasil. Relatórios de pesquisa e observatório de dados. São Paulo, 2023.</w:t>
      </w:r>
    </w:p>
    <w:p>
      <w:r>
        <w:t>MANZANO, José Augusto N. G. Estudo dirigido de Microsoft Visual C# Community. São Paulo: Érica,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